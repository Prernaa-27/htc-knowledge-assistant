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Acme Corporation policy states that employees must reset their passwords every 90 days.</w:t>
      </w:r>
    </w:p>
    <w:p>
      <w:r>
        <w:t>The refund policy allows returns within 30 days with receipt.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